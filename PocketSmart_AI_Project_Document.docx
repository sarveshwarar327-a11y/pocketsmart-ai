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PocketSmart AI</w:t>
      </w:r>
    </w:p>
    <w:p>
      <w:pPr>
        <w:jc w:val="center"/>
      </w:pPr>
      <w:r>
        <w:rPr>
          <w:b/>
          <w:sz w:val="34"/>
        </w:rPr>
        <w:t>AI-Powered Smart Planning Assistant</w:t>
      </w:r>
    </w:p>
    <w:p>
      <w:pPr>
        <w:jc w:val="center"/>
      </w:pPr>
      <w:r>
        <w:rPr>
          <w:sz w:val="26"/>
        </w:rPr>
        <w:br/>
        <w:t>Project Documentation</w:t>
        <w:br/>
      </w:r>
      <w:r>
        <w:rPr>
          <w:sz w:val="22"/>
        </w:rPr>
        <w:t>FastAPI • Gemini AI • SQLite • Jinja2 • HTML/CSS/JavaScript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Project Area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PocketSmart AI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Application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AI-powered recommendation and planning platform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Main Modules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Home Interior Planner, Party Budget Planner, Jewelry Planner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Python + FastAPI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Google Gemini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SQLite + SQLAlchemy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Responsive Jinja2 + HTML/CSS/JavaScript</w:t>
            </w:r>
          </w:p>
        </w:tc>
      </w:tr>
    </w:tbl>
    <w:p/>
    <w:p/>
    <w:p>
      <w:pPr>
        <w:jc w:val="center"/>
      </w:pPr>
      <w:r>
        <w:rPr>
          <w:i/>
        </w:rPr>
        <w:t>Prepared as a structured project document with coding snapshots</w:t>
      </w:r>
    </w:p>
    <w:p>
      <w:r>
        <w:br w:type="page"/>
      </w:r>
    </w:p>
    <w:p>
      <w:pPr>
        <w:pStyle w:val="Heading1"/>
      </w:pPr>
      <w:r>
        <w:t>1. Project Description</w:t>
      </w:r>
    </w:p>
    <w:p>
      <w:r>
        <w:t>PocketSmart AI is an AI-powered planning assistant designed to generate practical, budget-aware recommendations for everyday planning tasks. The platform combines a responsive browser frontend, a FastAPI backend, modular planning routes, SQLite-based data storage, authentication, and Google Gemini for AI-generated recommendations.</w:t>
      </w:r>
    </w:p>
    <w:p>
      <w:pPr>
        <w:pStyle w:val="Heading2"/>
      </w:pPr>
      <w:r>
        <w:t>Use Case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Home Interior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Enter room, style and budget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Generates a practical interior plan and budget-aware recommendations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Party Budget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Enter event type, guests and budget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Generates an event plan with estimated budget allocation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Jewelry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Provide occasion, budget and outfit image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Uses multimodal AI context to suggest suitable jewelry ideas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History &amp; Account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Register/login and view previous plans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Stores and retrieves user-related recommendation history</w:t>
            </w:r>
          </w:p>
        </w:tc>
      </w:tr>
    </w:tbl>
    <w:p/>
    <w:p>
      <w:pPr>
        <w:pStyle w:val="Heading2"/>
      </w:pPr>
      <w:r>
        <w:t>Core Objective</w:t>
      </w:r>
    </w:p>
    <w:p>
      <w:r>
        <w:t>The project aims to reduce the effort needed to plan common lifestyle activities by combining user inputs, budget constraints and AI-generated recommendations in one web application.</w:t>
      </w:r>
    </w:p>
    <w:p>
      <w:r>
        <w:br w:type="page"/>
      </w:r>
    </w:p>
    <w:p>
      <w:pPr>
        <w:pStyle w:val="Heading1"/>
      </w:pPr>
      <w:r>
        <w:t>2. Architecture Overview</w:t>
      </w:r>
    </w:p>
    <w:p>
      <w:r>
        <w:t>PocketSmart AI follows a modular web architecture. The browser frontend collects user inputs and sends requests to FastAPI endpoints. The backend validates requests, invokes the relevant planner route and connects to Gemini. SQLite/SQLAlchemy supports application data and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Main 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Frontend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Forms, planner selection, image upload, result display and user interaction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FastAPI API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REST endpoints, validation, authentication and routing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Planner Routes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Home, Party and Jewelry recommendation workflows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Gemini AI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Prompt-based and multimodal recommendation generation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Database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SQLite storage through SQLAlchemy models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Registration, login, logout and session/token handling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Fallback Engine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Local fallback response path when AI service is unavailable</w:t>
            </w:r>
          </w:p>
        </w:tc>
      </w:tr>
    </w:tbl>
    <w:p/>
    <w:p>
      <w:pPr>
        <w:pStyle w:val="Heading2"/>
      </w:pPr>
      <w:r>
        <w:t>Technology Stack</w:t>
      </w:r>
    </w:p>
    <w:p>
      <w:pPr>
        <w:pStyle w:val="ListBullet"/>
        <w:spacing w:after="40"/>
      </w:pPr>
      <w:r>
        <w:t>Python – backend application language</w:t>
      </w:r>
    </w:p>
    <w:p>
      <w:pPr>
        <w:pStyle w:val="ListBullet"/>
        <w:spacing w:after="40"/>
      </w:pPr>
      <w:r>
        <w:t>FastAPI – REST API framework</w:t>
      </w:r>
    </w:p>
    <w:p>
      <w:pPr>
        <w:pStyle w:val="ListBullet"/>
        <w:spacing w:after="40"/>
      </w:pPr>
      <w:r>
        <w:t>Uvicorn – ASGI development server</w:t>
      </w:r>
    </w:p>
    <w:p>
      <w:pPr>
        <w:pStyle w:val="ListBullet"/>
        <w:spacing w:after="40"/>
      </w:pPr>
      <w:r>
        <w:t>Google Gemini API – AI generation</w:t>
      </w:r>
    </w:p>
    <w:p>
      <w:pPr>
        <w:pStyle w:val="ListBullet"/>
        <w:spacing w:after="40"/>
      </w:pPr>
      <w:r>
        <w:t>SQLAlchemy + SQLite – application data and recommendation history</w:t>
      </w:r>
    </w:p>
    <w:p>
      <w:pPr>
        <w:pStyle w:val="ListBullet"/>
        <w:spacing w:after="40"/>
      </w:pPr>
      <w:r>
        <w:t>Pydantic – request and response validation</w:t>
      </w:r>
    </w:p>
    <w:p>
      <w:pPr>
        <w:pStyle w:val="ListBullet"/>
        <w:spacing w:after="40"/>
      </w:pPr>
      <w:r>
        <w:t>Jinja2 – server-rendered frontend templates</w:t>
      </w:r>
    </w:p>
    <w:p>
      <w:pPr>
        <w:pStyle w:val="ListBullet"/>
        <w:spacing w:after="40"/>
      </w:pPr>
      <w:r>
        <w:t>HTML, CSS and JavaScript – browser interface</w:t>
      </w:r>
    </w:p>
    <w:p>
      <w:pPr>
        <w:pStyle w:val="ListBullet"/>
        <w:spacing w:after="40"/>
      </w:pPr>
      <w:r>
        <w:t>python-dotenv – environment configuration</w:t>
      </w:r>
    </w:p>
    <w:p>
      <w:r>
        <w:br w:type="page"/>
      </w:r>
    </w:p>
    <w:p>
      <w:pPr>
        <w:pStyle w:val="Heading1"/>
      </w:pPr>
      <w:r>
        <w:t>3. Project Structure &amp; Prerequisites</w:t>
      </w:r>
    </w:p>
    <w:p>
      <w:pPr>
        <w:pStyle w:val="Heading2"/>
      </w:pPr>
      <w:r>
        <w:t>Important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requirements.txt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Python dependencies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.env.example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Environment variable template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run.py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Application run entry point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app/main.py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FastAPI application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app/config.py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Configuration and environment settings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app/database.py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SQLite/SQLAlchemy database setup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app/models.py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Database models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app/schemas.py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Pydantic schemas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app/auth.py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Authentication helpers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app/gemini_utils.py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Gemini AI integration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app/fallback.py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Fallback recommendation engine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app/routes/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Home, Party and Jewelry API routes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templates/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Jinja2 HTML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static/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CSS and JavaScript assets</w:t>
            </w:r>
          </w:p>
        </w:tc>
      </w:tr>
    </w:tbl>
    <w:p/>
    <w:p>
      <w:pPr>
        <w:pStyle w:val="Heading2"/>
      </w:pPr>
      <w:r>
        <w:t>Prerequisites</w:t>
      </w:r>
    </w:p>
    <w:p>
      <w:pPr>
        <w:pStyle w:val="ListBullet"/>
        <w:spacing w:after="40"/>
      </w:pPr>
      <w:r>
        <w:t>Python 3.10 or newer</w:t>
      </w:r>
    </w:p>
    <w:p>
      <w:pPr>
        <w:pStyle w:val="ListBullet"/>
        <w:spacing w:after="40"/>
      </w:pPr>
      <w:r>
        <w:t>Visual Studio Code</w:t>
      </w:r>
    </w:p>
    <w:p>
      <w:pPr>
        <w:pStyle w:val="ListBullet"/>
        <w:spacing w:after="40"/>
      </w:pPr>
      <w:r>
        <w:t>Gemini API access</w:t>
      </w:r>
    </w:p>
    <w:p>
      <w:pPr>
        <w:pStyle w:val="ListBullet"/>
        <w:spacing w:after="40"/>
      </w:pPr>
      <w:r>
        <w:t>Internet connection for AI generation</w:t>
      </w:r>
    </w:p>
    <w:p>
      <w:pPr>
        <w:pStyle w:val="ListBullet"/>
        <w:spacing w:after="40"/>
      </w:pPr>
      <w:r>
        <w:t>Modern browser such as Google Chrome</w:t>
      </w:r>
    </w:p>
    <w:p>
      <w:pPr>
        <w:pStyle w:val="ListBullet"/>
        <w:spacing w:after="40"/>
      </w:pPr>
      <w:r>
        <w:t>Dependencies installed from requirements.txt</w:t>
      </w:r>
    </w:p>
    <w:p>
      <w:pPr>
        <w:pStyle w:val="Heading2"/>
      </w:pPr>
      <w:r>
        <w:t>Environment Configuration</w:t>
      </w:r>
    </w:p>
    <w:p>
      <w:r>
        <w:t>Store secrets in environment variables and do not place API keys inside frontend JavaScript.</w:t>
      </w:r>
    </w:p>
    <w:p>
      <w:r>
        <w:rPr>
          <w:b/>
        </w:rPr>
        <w:t>Example .env values:</w:t>
      </w:r>
    </w:p>
    <w:p>
      <w:pPr>
        <w:ind w:left="432"/>
      </w:pPr>
      <w:r>
        <w:rPr>
          <w:rFonts w:ascii="Consolas" w:hAnsi="Consolas"/>
          <w:sz w:val="18"/>
        </w:rPr>
        <w:t>GEMINI_API_KEY=your_key_here</w:t>
      </w:r>
    </w:p>
    <w:p>
      <w:pPr>
        <w:ind w:left="432"/>
      </w:pPr>
      <w:r>
        <w:rPr>
          <w:rFonts w:ascii="Consolas" w:hAnsi="Consolas"/>
          <w:sz w:val="18"/>
        </w:rPr>
        <w:t>GEMINI_MODEL=gemini-2.5-flash</w:t>
      </w:r>
    </w:p>
    <w:p>
      <w:r>
        <w:br w:type="page"/>
      </w:r>
    </w:p>
    <w:p>
      <w:pPr>
        <w:pStyle w:val="Heading1"/>
      </w:pPr>
      <w:r>
        <w:t>4. Core Modules &amp; API Endpoints</w:t>
      </w:r>
    </w:p>
    <w:p>
      <w:pPr>
        <w:pStyle w:val="Heading2"/>
      </w:pPr>
      <w:r>
        <w:t>Planner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Home Planner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Generates home interior ideas using room, style and budget inputs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Party Planner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Creates party planning recommendations with budget allocation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Jewelry Planner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Generates jewelry recommendations using occasion, budget and outfit image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Handles user registration, login, logout and session/token flow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History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Stores and retrieves generated recommendations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Fallback Engine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Provides local fallback responses when external AI generation fails</w:t>
            </w:r>
          </w:p>
        </w:tc>
      </w:tr>
    </w:tbl>
    <w:p/>
    <w:p>
      <w:pPr>
        <w:pStyle w:val="Heading2"/>
      </w:pPr>
      <w:r>
        <w:t>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/generate-home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Generate home interior recommendation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/generate-party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Generate party budget recommendation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/generate-jewelry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Generate jewelry recommendation with image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/register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a user account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Authenticate a user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/logout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End the current session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/token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Authentication token flow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/session-info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Return session information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/session-data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Return stored session-related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/docs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Open FastAPI Swagger documentation</w:t>
            </w:r>
          </w:p>
        </w:tc>
      </w:tr>
    </w:tbl>
    <w:p/>
    <w:p>
      <w:pPr>
        <w:pStyle w:val="Heading2"/>
      </w:pPr>
      <w:r>
        <w:t>Request Validation &amp; Error Handling</w:t>
      </w:r>
    </w:p>
    <w:p>
      <w:pPr>
        <w:pStyle w:val="ListBullet"/>
        <w:spacing w:after="40"/>
      </w:pPr>
      <w:r>
        <w:t>Reject missing or malformed request data before sending it to the AI layer.</w:t>
      </w:r>
    </w:p>
    <w:p>
      <w:pPr>
        <w:pStyle w:val="ListBullet"/>
        <w:spacing w:after="40"/>
      </w:pPr>
      <w:r>
        <w:t>Validate uploaded image type and size for the Jewelry planner.</w:t>
      </w:r>
    </w:p>
    <w:p>
      <w:pPr>
        <w:pStyle w:val="ListBullet"/>
        <w:spacing w:after="40"/>
      </w:pPr>
      <w:r>
        <w:t>Handle Gemini authentication and temporary service errors.</w:t>
      </w:r>
    </w:p>
    <w:p>
      <w:pPr>
        <w:pStyle w:val="ListBullet"/>
        <w:spacing w:after="40"/>
      </w:pPr>
      <w:r>
        <w:t>Return clear HTTP error messages to the frontend.</w:t>
      </w:r>
    </w:p>
    <w:p>
      <w:pPr>
        <w:pStyle w:val="ListBullet"/>
        <w:spacing w:after="40"/>
      </w:pPr>
      <w:r>
        <w:t>Log backend failures for easier troubleshooting.</w:t>
      </w:r>
    </w:p>
    <w:p>
      <w:r>
        <w:br w:type="page"/>
      </w:r>
    </w:p>
    <w:p>
      <w:pPr>
        <w:pStyle w:val="Heading1"/>
      </w:pPr>
      <w:r>
        <w:t>5. Frontend User Interface</w:t>
      </w:r>
    </w:p>
    <w:p>
      <w:r>
        <w:t>The frontend is designed as a responsive browser interface. Users can select a planner, enter required information, submit the request and view the generated recommendation.</w:t>
      </w:r>
    </w:p>
    <w:p>
      <w:pPr>
        <w:pStyle w:val="Heading2"/>
      </w:pPr>
      <w:r>
        <w:t>Main UI Components</w:t>
      </w:r>
    </w:p>
    <w:p>
      <w:pPr>
        <w:pStyle w:val="ListBullet"/>
        <w:spacing w:after="40"/>
      </w:pPr>
      <w:r>
        <w:t>PocketSmart AI title and navigation</w:t>
      </w:r>
    </w:p>
    <w:p>
      <w:pPr>
        <w:pStyle w:val="ListBullet"/>
        <w:spacing w:after="40"/>
      </w:pPr>
      <w:r>
        <w:t>Login and registration controls</w:t>
      </w:r>
    </w:p>
    <w:p>
      <w:pPr>
        <w:pStyle w:val="ListBullet"/>
        <w:spacing w:after="40"/>
      </w:pPr>
      <w:r>
        <w:t>Planner selection for Home, Party and Jewelry</w:t>
      </w:r>
    </w:p>
    <w:p>
      <w:pPr>
        <w:pStyle w:val="ListBullet"/>
        <w:spacing w:after="40"/>
      </w:pPr>
      <w:r>
        <w:t>Budget and preference input fields</w:t>
      </w:r>
    </w:p>
    <w:p>
      <w:pPr>
        <w:pStyle w:val="ListBullet"/>
        <w:spacing w:after="40"/>
      </w:pPr>
      <w:r>
        <w:t>Image upload for the Jewelry planner</w:t>
      </w:r>
    </w:p>
    <w:p>
      <w:pPr>
        <w:pStyle w:val="ListBullet"/>
        <w:spacing w:after="40"/>
      </w:pPr>
      <w:r>
        <w:t>Generate button and loading state</w:t>
      </w:r>
    </w:p>
    <w:p>
      <w:pPr>
        <w:pStyle w:val="ListBullet"/>
        <w:spacing w:after="40"/>
      </w:pPr>
      <w:r>
        <w:t>Formatted recommendation result area</w:t>
      </w:r>
    </w:p>
    <w:p>
      <w:pPr>
        <w:pStyle w:val="ListBullet"/>
        <w:spacing w:after="40"/>
      </w:pPr>
      <w:r>
        <w:t>History/session controls</w:t>
      </w:r>
    </w:p>
    <w:p>
      <w:pPr>
        <w:pStyle w:val="ListBullet"/>
        <w:spacing w:after="40"/>
      </w:pPr>
      <w:r>
        <w:t>Error and validation messages</w:t>
      </w:r>
    </w:p>
    <w:p>
      <w:pPr>
        <w:pStyle w:val="Heading2"/>
      </w:pPr>
      <w:r>
        <w:t>Frontend-to-Backend Workflow</w:t>
      </w:r>
    </w:p>
    <w:p>
      <w:pPr>
        <w:jc w:val="center"/>
      </w:pPr>
      <w:r>
        <w:rPr>
          <w:b/>
          <w:sz w:val="22"/>
        </w:rPr>
        <w:t>User Input → JavaScript → FastAPI Endpoint → Planner Route → Gemini AI → Response → UI</w:t>
      </w:r>
    </w:p>
    <w:p>
      <w:pPr>
        <w:pStyle w:val="Heading2"/>
      </w:pPr>
      <w:r>
        <w:t>Expected User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Open PocketSmart AI in the browser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Register or log 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Choose Home, Party or Jewelry planner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Enter preferences and budget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Upload outfit image when using Jewelry planner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Generate the recommendation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Review the result and access saved history</w:t>
            </w:r>
          </w:p>
        </w:tc>
      </w:tr>
    </w:tbl>
    <w:p/>
    <w:p>
      <w:r>
        <w:br w:type="page"/>
      </w:r>
    </w:p>
    <w:p>
      <w:pPr>
        <w:pStyle w:val="Heading1"/>
      </w:pPr>
      <w:r>
        <w:t>6. Coding Reference – Backend</w:t>
      </w:r>
    </w:p>
    <w:p>
      <w:r>
        <w:t>The following coding snapshots show the core FastAPI application and planner integration used in PocketSmart AI.</w:t>
      </w:r>
    </w:p>
    <w:p>
      <w:r>
        <w:rPr>
          <w:b/>
        </w:rPr>
        <w:t>Figure 1: FastAPI application entry point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898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ketsmart_code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9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2: Gemini client integration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15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ketsmart_code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1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Coding Reference – Planner Routes</w:t>
      </w:r>
    </w:p>
    <w:p>
      <w:r>
        <w:rPr>
          <w:b/>
        </w:rPr>
        <w:t>Figure 3: Home planner API route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87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ketsmart_code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87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4: Party budget planner route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209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ketsmart_code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09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Coding Reference – Multimodal AI &amp; Frontend</w:t>
      </w:r>
    </w:p>
    <w:p>
      <w:r>
        <w:rPr>
          <w:b/>
        </w:rPr>
        <w:t>Figure 5: Jewelry planner with outfit image context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2430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ketsmart_code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4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6: Frontend JavaScript API integration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0707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ketsmart_code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70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These six code screenshots are included as project-documentation figures so the implementation can be demonstrated clearly during review, viva or presentation.</w:t>
      </w:r>
    </w:p>
    <w:p>
      <w:r>
        <w:br w:type="page"/>
      </w:r>
    </w:p>
    <w:p>
      <w:pPr>
        <w:pStyle w:val="Heading1"/>
      </w:pPr>
      <w:r>
        <w:t>9. Testing, Deployment &amp; Troubleshooting</w:t>
      </w:r>
    </w:p>
    <w:p>
      <w:pPr>
        <w:pStyle w:val="Heading2"/>
      </w:pPr>
      <w:r>
        <w:t>Testing Plan</w:t>
      </w:r>
    </w:p>
    <w:p>
      <w:pPr>
        <w:pStyle w:val="ListBullet"/>
        <w:spacing w:after="40"/>
      </w:pPr>
      <w:r>
        <w:t>Test registration, login and logout flows.</w:t>
      </w:r>
    </w:p>
    <w:p>
      <w:pPr>
        <w:pStyle w:val="ListBullet"/>
        <w:spacing w:after="40"/>
      </w:pPr>
      <w:r>
        <w:t>Test valid and invalid Home planner inputs.</w:t>
      </w:r>
    </w:p>
    <w:p>
      <w:pPr>
        <w:pStyle w:val="ListBullet"/>
        <w:spacing w:after="40"/>
      </w:pPr>
      <w:r>
        <w:t>Test Party planner budget and guest inputs.</w:t>
      </w:r>
    </w:p>
    <w:p>
      <w:pPr>
        <w:pStyle w:val="ListBullet"/>
        <w:spacing w:after="40"/>
      </w:pPr>
      <w:r>
        <w:t>Test Jewelry image upload validation and AI generation.</w:t>
      </w:r>
    </w:p>
    <w:p>
      <w:pPr>
        <w:pStyle w:val="ListBullet"/>
        <w:spacing w:after="40"/>
      </w:pPr>
      <w:r>
        <w:t>Test history/session retrieval.</w:t>
      </w:r>
    </w:p>
    <w:p>
      <w:pPr>
        <w:pStyle w:val="ListBullet"/>
        <w:spacing w:after="40"/>
      </w:pPr>
      <w:r>
        <w:t>Test Gemini authentication failures and temporary service failures.</w:t>
      </w:r>
    </w:p>
    <w:p>
      <w:pPr>
        <w:pStyle w:val="ListBullet"/>
        <w:spacing w:after="40"/>
      </w:pPr>
      <w:r>
        <w:t>Test complete workflow: browser → FastAPI → planner → Gemini → browser.</w:t>
      </w:r>
    </w:p>
    <w:p>
      <w:pPr>
        <w:pStyle w:val="Heading2"/>
      </w:pPr>
      <w:r>
        <w:t>Local Deployment</w:t>
      </w:r>
    </w:p>
    <w:p>
      <w:r>
        <w:rPr>
          <w:b/>
        </w:rPr>
        <w:t xml:space="preserve">1. </w:t>
      </w:r>
      <w:r>
        <w:t>Open PocketSmart AI in VS Code.</w:t>
      </w:r>
    </w:p>
    <w:p>
      <w:r>
        <w:rPr>
          <w:b/>
        </w:rPr>
        <w:t xml:space="preserve">2. </w:t>
      </w:r>
      <w:r>
        <w:t>Create and activate the virtual environment.</w:t>
      </w:r>
    </w:p>
    <w:p>
      <w:r>
        <w:rPr>
          <w:b/>
        </w:rPr>
        <w:t xml:space="preserve">3. </w:t>
      </w:r>
      <w:r>
        <w:t>Install dependencies from requirements.txt.</w:t>
      </w:r>
    </w:p>
    <w:p>
      <w:r>
        <w:rPr>
          <w:b/>
        </w:rPr>
        <w:t xml:space="preserve">4. </w:t>
      </w:r>
      <w:r>
        <w:t>Configure GEMINI_API_KEY and GEMINI_MODEL.</w:t>
      </w:r>
    </w:p>
    <w:p>
      <w:r>
        <w:rPr>
          <w:b/>
        </w:rPr>
        <w:t xml:space="preserve">5. </w:t>
      </w:r>
      <w:r>
        <w:t>Run the FastAPI application.</w:t>
      </w:r>
    </w:p>
    <w:p>
      <w:r>
        <w:rPr>
          <w:b/>
        </w:rPr>
        <w:t xml:space="preserve">6. </w:t>
      </w:r>
      <w:r>
        <w:t>Open the application in a browser.</w:t>
      </w:r>
    </w:p>
    <w:p>
      <w:r>
        <w:rPr>
          <w:b/>
        </w:rPr>
        <w:t xml:space="preserve">Run command: </w:t>
      </w:r>
      <w:r>
        <w:rPr>
          <w:rFonts w:ascii="Consolas" w:hAnsi="Consolas"/>
          <w:sz w:val="18"/>
        </w:rPr>
        <w:t>python run.py</w:t>
      </w:r>
    </w:p>
    <w:p>
      <w:pPr>
        <w:pStyle w:val="Heading2"/>
      </w:pPr>
      <w:r>
        <w:t>Useful Local URLs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Application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http://127.0.0.1:8000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FastAPI Swagger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http://127.0.0.1:8000/docs</w:t>
            </w:r>
          </w:p>
        </w:tc>
      </w:tr>
    </w:tbl>
    <w:p/>
    <w:p>
      <w:pPr>
        <w:pStyle w:val="Heading2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API key missing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 GEMINI_API_KEY in .env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Model 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 GEMINI_MODEL and supported model access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Gemini temporary 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Retry after service recovery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Frontend request fails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 browser console and API endpoint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CORS/session issue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 backend configuration and request origin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Database issue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 SQLite path and SQLAlchemy configuration</w:t>
            </w:r>
          </w:p>
        </w:tc>
      </w:tr>
    </w:tbl>
    <w:p/>
    <w:p>
      <w:r>
        <w:br w:type="page"/>
      </w:r>
    </w:p>
    <w:p>
      <w:pPr>
        <w:pStyle w:val="Heading1"/>
      </w:pPr>
      <w:r>
        <w:t>10. Security, Conclusion &amp; Future Enhancements</w:t>
      </w:r>
    </w:p>
    <w:p>
      <w:pPr>
        <w:pStyle w:val="Heading2"/>
      </w:pPr>
      <w:r>
        <w:t>Security Notes</w:t>
      </w:r>
    </w:p>
    <w:p>
      <w:pPr>
        <w:pStyle w:val="ListBullet"/>
        <w:spacing w:after="40"/>
      </w:pPr>
      <w:r>
        <w:t>Never expose the Gemini API key in frontend JavaScript.</w:t>
      </w:r>
    </w:p>
    <w:p>
      <w:pPr>
        <w:pStyle w:val="ListBullet"/>
        <w:spacing w:after="40"/>
      </w:pPr>
      <w:r>
        <w:t>Do not commit .env secrets to GitHub.</w:t>
      </w:r>
    </w:p>
    <w:p>
      <w:pPr>
        <w:pStyle w:val="ListBullet"/>
        <w:spacing w:after="40"/>
      </w:pPr>
      <w:r>
        <w:t>Validate all user inputs before AI generation.</w:t>
      </w:r>
    </w:p>
    <w:p>
      <w:pPr>
        <w:pStyle w:val="ListBullet"/>
        <w:spacing w:after="40"/>
      </w:pPr>
      <w:r>
        <w:t>Validate uploaded images before processing.</w:t>
      </w:r>
    </w:p>
    <w:p>
      <w:pPr>
        <w:pStyle w:val="ListBullet"/>
        <w:spacing w:after="40"/>
      </w:pPr>
      <w:r>
        <w:t>Use secure authentication/session handling in deployment.</w:t>
      </w:r>
    </w:p>
    <w:p>
      <w:pPr>
        <w:pStyle w:val="Heading2"/>
      </w:pPr>
      <w:r>
        <w:t>Conclusion</w:t>
      </w:r>
    </w:p>
    <w:p>
      <w:r>
        <w:t>PocketSmart AI combines modular planning services, FastAPI APIs, authentication, database storage and Gemini-powered generation into one web application. The project provides separate workflows for home interior planning, party budgeting and jewelry recommendations while keeping the backend organized into reusable modules.</w:t>
      </w:r>
    </w:p>
    <w:p>
      <w:pPr>
        <w:pStyle w:val="Heading2"/>
      </w:pPr>
      <w:r>
        <w:t>Future Enhancements</w:t>
      </w:r>
    </w:p>
    <w:p>
      <w:pPr>
        <w:pStyle w:val="ListBullet"/>
        <w:spacing w:after="40"/>
      </w:pPr>
      <w:r>
        <w:t>More personalized budget optimization</w:t>
      </w:r>
    </w:p>
    <w:p>
      <w:pPr>
        <w:pStyle w:val="ListBullet"/>
        <w:spacing w:after="40"/>
      </w:pPr>
      <w:r>
        <w:t>Saved favorites and comparison views</w:t>
      </w:r>
    </w:p>
    <w:p>
      <w:pPr>
        <w:pStyle w:val="ListBullet"/>
        <w:spacing w:after="40"/>
      </w:pPr>
      <w:r>
        <w:t>Advanced recommendation history</w:t>
      </w:r>
    </w:p>
    <w:p>
      <w:pPr>
        <w:pStyle w:val="ListBullet"/>
        <w:spacing w:after="40"/>
      </w:pPr>
      <w:r>
        <w:t>Voice-based planning requests</w:t>
      </w:r>
    </w:p>
    <w:p>
      <w:pPr>
        <w:pStyle w:val="ListBullet"/>
        <w:spacing w:after="40"/>
      </w:pPr>
      <w:r>
        <w:t>Tamil and English language support</w:t>
      </w:r>
    </w:p>
    <w:p>
      <w:pPr>
        <w:pStyle w:val="ListBullet"/>
        <w:spacing w:after="40"/>
      </w:pPr>
      <w:r>
        <w:t>PDF/report export</w:t>
      </w:r>
    </w:p>
    <w:p>
      <w:pPr>
        <w:pStyle w:val="ListBullet"/>
        <w:spacing w:after="40"/>
      </w:pPr>
      <w:r>
        <w:t>Improved multimodal recommendations</w:t>
      </w:r>
    </w:p>
    <w:p>
      <w:pPr>
        <w:pStyle w:val="ListBullet"/>
        <w:spacing w:after="40"/>
      </w:pPr>
      <w:r>
        <w:t>Analytics dashboard</w:t>
      </w:r>
    </w:p>
    <w:p>
      <w:pPr>
        <w:pStyle w:val="ListBullet"/>
        <w:spacing w:after="40"/>
      </w:pPr>
      <w:r>
        <w:t>Streaming AI responses</w:t>
      </w:r>
    </w:p>
    <w:p>
      <w:pPr>
        <w:pStyle w:val="Heading2"/>
      </w:pPr>
      <w:r>
        <w:t>Project Workflow Summary</w:t>
      </w:r>
    </w:p>
    <w:p>
      <w:pPr>
        <w:jc w:val="center"/>
      </w:pPr>
      <w:r>
        <w:rPr>
          <w:b/>
          <w:sz w:val="20"/>
        </w:rPr>
        <w:t>User → Frontend → FastAPI → Authentication/Validation → Planner Module → Gemini AI → Database/History → Frontend</w:t>
      </w:r>
    </w:p>
    <w:p/>
    <w:p>
      <w:pPr>
        <w:jc w:val="center"/>
      </w:pPr>
      <w:r>
        <w:rPr>
          <w:b/>
        </w:rPr>
        <w:t>PocketSmart AI — AI-assisted planning for practical, budget-aware decisions.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PocketSmart AI Project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PocketSmart AI – AI-Powered Smart Planning Assistant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